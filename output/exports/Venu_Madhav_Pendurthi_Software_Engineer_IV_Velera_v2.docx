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VENU MADHAV PENDURTHI</w:t>
      </w:r>
    </w:p>
    <w:p>
      <w:pPr>
        <w:pStyle w:val="ResumeTitle"/>
        <w:jc w:val="center"/>
      </w:pPr>
      <w:r>
        <w:t>Senior .NET Developer</w:t>
      </w:r>
    </w:p>
    <w:p>
      <w:pPr>
        <w:pStyle w:val="ResumeContact"/>
        <w:jc w:val="center"/>
      </w:pPr>
      <w:r>
        <w:t>venu@example.com | +12014436937 | Hartford, CT | https://linkedin.com/in/venu</w:t>
      </w:r>
    </w:p>
    <w:p>
      <w:pPr>
        <w:pStyle w:val="ResumeSectionHeading"/>
        <w:pBdr>
          <w:bottom w:val="single" w:sz="4" w:space="1" w:color="111111"/>
        </w:pBdr>
      </w:pPr>
      <w:r>
        <w:t>SUMMARY</w:t>
      </w:r>
    </w:p>
    <w:p>
      <w:pPr>
        <w:pStyle w:val="ResumeBody"/>
      </w:pPr>
      <w:r>
        <w:t>Senior .NET Developer with enterprise C# API delivery experience.</w:t>
      </w:r>
    </w:p>
    <w:p>
      <w:pPr>
        <w:pStyle w:val="ResumeSectionHeading"/>
        <w:pBdr>
          <w:bottom w:val="single" w:sz="4" w:space="1" w:color="111111"/>
        </w:pBdr>
      </w:pPr>
      <w:r>
        <w:t>TECHNICAL SKILLS</w:t>
      </w:r>
    </w:p>
    <w:p>
      <w:pPr>
        <w:pStyle w:val="ResumeBody"/>
      </w:pPr>
      <w:r>
        <w:rPr>
          <w:b/>
        </w:rPr>
        <w:t xml:space="preserve">Languages: </w:t>
      </w:r>
      <w:r>
        <w:t>C#, .NET, SQL Server</w:t>
      </w:r>
    </w:p>
    <w:p>
      <w:pPr>
        <w:pStyle w:val="ResumeSectionHeading"/>
        <w:pBdr>
          <w:bottom w:val="single" w:sz="4" w:space="1" w:color="111111"/>
        </w:pBdr>
      </w:pPr>
      <w:r>
        <w:t>PROFESSIONAL EXPERIENCE</w:t>
      </w:r>
    </w:p>
    <w:p>
      <w:pPr>
        <w:pStyle w:val="ResumeRoleHeading"/>
      </w:pPr>
      <w:r>
        <w:rPr>
          <w:b/>
        </w:rPr>
        <w:t>Infosys | 2025-01 - Present</w:t>
      </w:r>
    </w:p>
    <w:p>
      <w:pPr>
        <w:pStyle w:val="ResumeBody"/>
      </w:pPr>
      <w:r>
        <w:rPr>
          <w:i/>
        </w:rPr>
        <w:t>Senior .NET Developer | Hartford, CT</w:t>
      </w:r>
    </w:p>
    <w:p>
      <w:pPr>
        <w:pStyle w:val="ResumeBullet"/>
      </w:pPr>
      <w:r>
        <w:t>Reviewed API and SQL changes with QA and architects to improve release readiness.</w:t>
      </w:r>
    </w:p>
    <w:p>
      <w:pPr>
        <w:pStyle w:val="ResumeBullet"/>
      </w:pPr>
      <w:r>
        <w:t>Edited C# and ASP.NET Core REST API delivery with SQL Server, preserving the real 20% release quality metric.</w:t>
      </w:r>
    </w:p>
    <w:p>
      <w:pPr>
        <w:pStyle w:val="ResumeSectionHeading"/>
        <w:pBdr>
          <w:bottom w:val="single" w:sz="4" w:space="1" w:color="111111"/>
        </w:pBdr>
      </w:pPr>
      <w:r>
        <w:t>EDUCATION</w:t>
      </w:r>
    </w:p>
    <w:p>
      <w:pPr>
        <w:pStyle w:val="ResumeBody"/>
      </w:pPr>
      <w:r>
        <w:t>MS Computer Science | University of Central Missouri | Warrensburg, MO | 2022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before="0"/>
    </w:pPr>
    <w:rPr>
      <w:rFonts w:ascii="Times New Roman" w:hAnsi="Times New Roman" w:eastAsia="Times New Roman"/>
      <w:b/>
      <w:i w:val="0"/>
      <w:sz w:val="36"/>
    </w:rPr>
  </w:style>
  <w:style w:type="paragraph" w:customStyle="1" w:styleId="ResumeTitle">
    <w:name w:val="Resume Title"/>
    <w:pPr>
      <w:spacing w:after="20" w:before="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ResumeContact">
    <w:name w:val="Resume Contact"/>
    <w:pPr>
      <w:spacing w:after="100" w:before="0"/>
    </w:pPr>
    <w:rPr>
      <w:rFonts w:ascii="Times New Roman" w:hAnsi="Times New Roman" w:eastAsia="Times New Roman"/>
      <w:b w:val="0"/>
      <w:i w:val="0"/>
      <w:sz w:val="18"/>
    </w:rPr>
  </w:style>
  <w:style w:type="paragraph" w:customStyle="1" w:styleId="ResumeSectionHeading">
    <w:name w:val="Resume Section Heading"/>
    <w:pPr>
      <w:spacing w:after="40" w:before="0"/>
    </w:pPr>
    <w:rPr>
      <w:rFonts w:ascii="Times New Roman" w:hAnsi="Times New Roman" w:eastAsia="Times New Roman"/>
      <w:b/>
      <w:i w:val="0"/>
      <w:color w:val="111111"/>
      <w:sz w:val="20"/>
    </w:rPr>
  </w:style>
  <w:style w:type="paragraph" w:customStyle="1" w:styleId="ResumeRoleHeading">
    <w:name w:val="Resume Role Heading"/>
    <w:pPr>
      <w:spacing w:after="0" w:before="0"/>
    </w:pPr>
    <w:rPr>
      <w:rFonts w:ascii="Times New Roman" w:hAnsi="Times New Roman" w:eastAsia="Times New Roman"/>
      <w:b/>
      <w:i w:val="0"/>
      <w:sz w:val="20"/>
    </w:rPr>
  </w:style>
  <w:style w:type="paragraph" w:customStyle="1" w:styleId="ResumeBody">
    <w:name w:val="Resume Body"/>
    <w:pPr>
      <w:spacing w:after="40" w:before="0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ResumeBullet">
    <w:name w:val="Resume Bullet"/>
    <w:basedOn w:val="ListBullet"/>
    <w:pPr>
      <w:spacing w:after="30" w:before="0"/>
      <w:ind w:left="346" w:hanging="202"/>
    </w:pPr>
    <w:rPr>
      <w:rFonts w:ascii="Times New Roman" w:hAnsi="Times New Roman" w:eastAsia="Times New Roma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 Madhav Pendurthi</dc:title>
  <dc:subject>Resume</dc:subject>
  <dc:creator>Venu Madhav Pendurthi</dc:creator>
  <cp:keywords>resume;classic-ats;resume-export-v1-structured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